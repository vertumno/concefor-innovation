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CONCEFOR PODCAST · ROTEIRO DO HOST</w:t>
      </w:r>
    </w:p>
    <w:p>
      <w:pPr>
        <w:pStyle w:val="Title"/>
        <w:jc w:val="left"/>
      </w:pPr>
      <w:r>
        <w:t>EP. 1 · Dra. Vanessa Battestin</w:t>
      </w:r>
    </w:p>
    <w:p>
      <w:pPr>
        <w:pStyle w:val="Subtitle"/>
        <w:jc w:val="left"/>
      </w:pPr>
      <w:r>
        <w:t>Versão editável para condução e impressão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417"/>
        <w:gridCol w:w="1791"/>
        <w:gridCol w:w="5998"/>
      </w:tblGrid>
      <w:tr>
        <w:trPr>
          <w:tblHeader w:val="true"/>
        </w:trPr>
        <w:tc>
          <w:tcPr>
            <w:tcW w:type="dxa" w:w="2417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GRAVAÇÃO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17/08, 16h · antes da palestra</w:t>
            </w:r>
          </w:p>
        </w:tc>
        <w:tc>
          <w:tcPr>
            <w:tcW w:type="dxa" w:w="1791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HOST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A confirmar</w:t>
            </w:r>
          </w:p>
        </w:tc>
        <w:tc>
          <w:tcPr>
            <w:tcW w:type="dxa" w:w="5998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FALA NO EVENTO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17/08, 19h · “20 Anos de EaD e o Cefor”</w:t>
            </w:r>
          </w:p>
        </w:tc>
      </w:tr>
    </w:tbl>
    <w:p>
      <w:pPr>
        <w:spacing w:before="0" w:after="20"/>
      </w:pPr>
      <w:r/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REGRA EDITORIAL · TRANSCRIÇÃO PRIMEIRO</w:t>
        <w:br/>
      </w:r>
      <w:r>
        <w:rPr>
          <w:rFonts w:ascii="Calibri" w:hAnsi="Calibri" w:eastAsia="Calibri"/>
          <w:i w:val="0"/>
          <w:color w:val="20242B"/>
          <w:sz w:val="17"/>
        </w:rPr>
        <w:t>Se houver transcrição, reescreva de 4 a 6 perguntas principais a partir de afirmações, exemplos e tensões da fala. O roteiro deve partir principalmente da palestra, não apenas do currículo do convidado. Mova as perguntas substituídas para 'Carta na manga'; esse banco não tem limite. Em vez de pedir repetição, peça explicação, consequência, exemplo, contraponto ou decisão. Situação deste episódio: a gravação acontece antes da fala no evento. Ajuste a primeira pergunta com o briefing do convidado; se houver captação posterior, considere uma retomada curta da palestra.</w:t>
      </w:r>
    </w:p>
    <w:p>
      <w:pPr>
        <w:pStyle w:val="Heading2"/>
      </w:pPr>
      <w:r>
        <w:t>ABERTURA</w:t>
      </w:r>
    </w:p>
    <w:p>
      <w:pPr>
        <w:shd w:fill="FFF7E3"/>
        <w:keepLines/>
        <w:pBdr>
          <w:left w:val="single" w:sz="18" w:space="6" w:color="D89900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“Antes de olhar para os próximos vinte anos, vale ouvir quem ajudou a construir os vinte primeiros.”</w:t>
      </w:r>
    </w:p>
    <w:p>
      <w:pPr>
        <w:pStyle w:val="Heading2"/>
      </w:pPr>
      <w:r>
        <w:t>INTRODUÇÃO DO CONVIDADO</w:t>
      </w:r>
    </w:p>
    <w:p>
      <w:pPr>
        <w:shd w:fill="EAF7F8"/>
        <w:keepLines/>
        <w:pBdr>
          <w:left w:val="single" w:sz="18" w:space="6" w:color="008EA3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008EA3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“Este é o Concefor Podcast. Hoje eu recebo a Dra. Vanessa Battestin, professora titular do Ifes-Cefor, coordenadora da UAB e ex-diretora do Cefor. Daqui a pouco, ela abre o VIII Concefor com uma palestra sobre os 20 anos de EaD desta casa.”</w:t>
      </w:r>
    </w:p>
    <w:p>
      <w:pPr>
        <w:pStyle w:val="Heading2"/>
      </w:pPr>
      <w:r>
        <w:t>CONVERSA PRINCIPAL · VERSÃO ATUAL SEM TRANSCRIÇÃO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b/>
          <w:color w:val="D89900"/>
          <w:sz w:val="17"/>
        </w:rPr>
        <w:t xml:space="preserve">AJUSTAR COM O BRIEFING DO CONVIDADO - </w:t>
      </w:r>
      <w:r>
        <w:rPr>
          <w:rFonts w:ascii="Calibri" w:hAnsi="Calibri" w:eastAsia="Calibri"/>
          <w:color w:val="20242B"/>
          <w:sz w:val="20"/>
        </w:rPr>
        <w:t>Na palestra de hoje, qual episódio desses vinte anos você vai usar para explicar a decisão que o Cefor precisa tomar agora?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“Essa memória ganha força quando ajuda a enxergar o que ainda depende de estrutura.”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Sua pesquisa sobre a Rede Federal aponta financiamento sustentável e avaliação como lacunas persistentes. Que mudança concreta mostraria que a EaD deixou de depender de arranjos provisórios?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No EMBRACE, houve 1.352 inscrições e 574 certificações. Os dados não explicam por que parte das inscrições não resultou em certificação; que hipóteses vocês precisam investigar agora sobre permanência?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“Da permanência de cada estudante, vamos para o desafio de ensinar em culturas diferentes sem apagar suas diferenças.”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Nos MOOCs do EMBRACE, cocriados por instituições da Finlândia, Portugal, Colômbia e Brasil, o que precisou ser adaptado ao contexto de cada país e o que pôde permanecer comum?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Se, em 2046, alguém gravar um episódio sobre os 40 anos do Cefor, que decisão tomada agora você gostaria que fosse reconhecida como o ponto de virada?</w:t>
      </w:r>
    </w:p>
    <w:p>
      <w:pPr>
        <w:pStyle w:val="Heading2"/>
      </w:pPr>
      <w:r>
        <w:t>ENCERRAMENTO</w:t>
      </w:r>
    </w:p>
    <w:p>
      <w:pPr>
        <w:shd w:fill="EEF3F9"/>
        <w:keepLines/>
        <w:pBdr>
          <w:left w:val="single" w:sz="18" w:space="6" w:color="173A6B"/>
        </w:pBdr>
        <w:spacing w:before="20" w:after="0" w:line="252" w:lineRule="auto"/>
        <w:ind w:left="120" w:right="100"/>
      </w:pPr>
      <w:r>
        <w:rPr>
          <w:rFonts w:ascii="Calibri" w:hAnsi="Calibri" w:eastAsia="Calibri"/>
          <w:b/>
          <w:color w:val="173A6B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“Vanessa, agradeço por abrir esta série e por transformar memória em compromisso com o futuro. A palestra ‘20 Anos de EaD e o Cefor’ acontece hoje, às 19h, na abertura do VIII Concefor. Até o próximo episódio.”</w:t>
      </w:r>
    </w:p>
    <w:p>
      <w:pPr>
        <w:spacing w:before="0" w:after="0"/>
      </w:pPr>
      <w:r>
        <w:br w:type="page"/>
      </w:r>
    </w:p>
    <w:p>
      <w:pPr>
        <w:pStyle w:val="Kicker"/>
      </w:pPr>
      <w:r>
        <w:t>CARTA NA MANGA</w:t>
      </w:r>
    </w:p>
    <w:p>
      <w:pPr>
        <w:pStyle w:val="Heading1"/>
      </w:pPr>
      <w:r>
        <w:t>Perguntas extras · Dra. Vanessa Battestin</w:t>
      </w:r>
    </w:p>
    <w:p>
      <w:pPr>
        <w:spacing w:before="0" w:after="140" w:line="252" w:lineRule="auto"/>
      </w:pPr>
      <w:r>
        <w:rPr>
          <w:rFonts w:ascii="Calibri" w:hAnsi="Calibri" w:eastAsia="Calibri"/>
          <w:b/>
          <w:color w:val="008EA3"/>
          <w:sz w:val="18"/>
        </w:rPr>
        <w:t xml:space="preserve">Como usar: </w:t>
      </w:r>
      <w:r>
        <w:rPr>
          <w:rFonts w:ascii="Calibri" w:hAnsi="Calibri" w:eastAsia="Calibri"/>
          <w:color w:val="5E6875"/>
          <w:sz w:val="18"/>
        </w:rPr>
        <w:t>escolha uma ou duas conforme o rumo da conversa. Se a transcrição substituir perguntas da página 1, mova-as para esta lista. O banco pode crescer sem limite.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Quando financiamento e avaliação aparecem como lacunas, qual deles tende a travar o outro: sem financiamento não se avalia bem ou, sem evidências, não se conquista financiamento?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indicador de qualidade pode parecer convincente em um relatório, mas dizer pouco sobre aprendizagem e permanência?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Numa Rede Federal tão diversa, o que precisa ser política comum e o que deve continuar sob decisão de cada campus?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que o Cefor pode adaptar das grandes universidades de educação a distância - e o que deveria recusar copiar?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Nos MOOCs trilíngues, traduzir é apenas uma camada. Pedagogicamente, o que torna um curso culturalmente relevante?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que faz uma parceria internacional produzir mudança pedagógica real, em vez de apenas ampliar a circulação institucional?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Escala, acessibilidade e presença territorial podem puxar o curso em direções diferentes. Que decisão de desenho ajuda a conciliá-las?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Num curso aberto para muitas pessoas, que forma de presença da instituição não pode desaparecer em nome da escala?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dados seria importante acompanhar numa próxima oferta para compreender as trajetórias dos participantes sem reduzi-las ao rótulo de evasão?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Entre os aprendizados desses vinte anos, qual não deve virar apenas memória porque ainda precisa orientar o trabalho cotidiano?</w:t>
      </w:r>
    </w:p>
    <w:p>
      <w:pPr>
        <w:spacing w:before="80" w:after="0"/>
      </w:pPr>
      <w:r>
        <w:rPr>
          <w:rFonts w:ascii="Calibri" w:hAnsi="Calibri" w:eastAsia="Calibri"/>
          <w:b/>
          <w:color w:val="5E6875"/>
          <w:sz w:val="17"/>
        </w:rPr>
        <w:t>NOTAS DO HOST:  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color w:val="5E6875"/>
        <w:sz w:val="15"/>
      </w:rPr>
      <w:t>Roteiro editável · priorizar a transcrição quando disponível</w:t>
    </w:r>
    <w:r>
      <w:rPr>
        <w:rFonts w:ascii="Calibri" w:hAnsi="Calibri" w:eastAsia="Calibri"/>
        <w:color w:val="5E6875"/>
        <w:sz w:val="15"/>
      </w:rPr>
      <w:tab/>
      <w:t xml:space="preserve">Página </w:t>
    </w:r>
    <w:r>
      <w:rPr>
        <w:rFonts w:ascii="Calibri" w:hAnsi="Calibri" w:eastAsia="Calibri"/>
        <w:color w:val="5E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875"/>
        <w:sz w:val="15"/>
      </w:rPr>
      <w:t xml:space="preserve"> de </w:t>
    </w:r>
    <w:r>
      <w:rPr>
        <w:rFonts w:ascii="Calibri" w:hAnsi="Calibri" w:eastAsia="Calibri"/>
        <w:color w:val="5E6875"/>
        <w:sz w:val="16"/>
      </w:rPr>
      <w:fldChar w:fldCharType="begin"/>
      <w:instrText xml:space="preserve">NUMPAGES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b/>
        <w:color w:val="008EA3"/>
        <w:sz w:val="15"/>
      </w:rPr>
      <w:t>CONCEFOR PODCAST</w:t>
    </w:r>
    <w:r>
      <w:rPr>
        <w:rFonts w:ascii="Calibri" w:hAnsi="Calibri" w:eastAsia="Calibri"/>
        <w:color w:val="5E6875"/>
        <w:sz w:val="15"/>
      </w:rPr>
      <w:tab/>
      <w:t>EP. 1 · Dra. Vanessa Battestin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2024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A6B"/>
      <w:sz w:val="3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8EA3"/>
      <w:sz w:val="2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B"/>
      <w:spacing w:val="5"/>
      <w:kern w:val="28"/>
      <w:sz w:val="4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5E6875"/>
      <w:spacing w:val="15"/>
      <w:sz w:val="19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0"/>
    </w:pPr>
    <w:rPr>
      <w:rFonts w:ascii="Calibri" w:hAnsi="Calibri"/>
      <w:b/>
      <w:color w:val="008EA3"/>
      <w:sz w:val="17"/>
      <w:lang w:val="pt-BR"/>
    </w:rPr>
  </w:style>
  <w:style w:type="paragraph" w:customStyle="1" w:styleId="Question">
    <w:name w:val="Question"/>
    <w:basedOn w:val="Normal"/>
    <w:pPr>
      <w:keepLines/>
      <w:spacing w:before="0" w:after="80" w:line="247" w:lineRule="auto"/>
    </w:pPr>
    <w:rPr>
      <w:rFonts w:ascii="Calibri" w:hAnsi="Calibri"/>
      <w:color w:val="20242B"/>
      <w:sz w:val="20"/>
      <w:lang w:val="pt-BR"/>
    </w:rPr>
  </w:style>
  <w:style w:type="paragraph" w:customStyle="1" w:styleId="ExtraQuestion">
    <w:name w:val="Extra Question"/>
    <w:basedOn w:val="Normal"/>
    <w:pPr>
      <w:keepLines/>
      <w:spacing w:before="0" w:after="100" w:line="254" w:lineRule="auto"/>
    </w:pPr>
    <w:rPr>
      <w:rFonts w:ascii="Calibri" w:hAnsi="Calibri"/>
      <w:color w:val="20242B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Concefor Podcast - Ep. 1 - Dra. Vanessa Battestin</dc:title>
  <dc:subject>Roteiro editável do host</dc:subject>
  <dc:creator>Concefor Podcast</dc:creator>
  <cp:keywords>Concefor, podcast, roteiro, entrevista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